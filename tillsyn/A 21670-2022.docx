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21670-2022 i Örebro kommun</w:t>
      </w:r>
    </w:p>
    <w:p>
      <w:r>
        <w:t>Detta dokument behandlar höga naturvärden i avverkningsamälan A 21670-2022 i Örebro kommun. Denna avverkningsanmälan inkom 2022-05-26 och omfattar 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skogsalm (CR), ask (EN), raggtaggsvamp (EN), knärot (VU, §8), porslinsblå spindling (VU), spricktaggsvamp (VU), svartfjällig musseron (VU), barrviolspindling (NT), entita (NT, §4), flattoppad klubbsvamp (NT), gränsticka (NT), grönhjon (NT), gultoppig fingersvamp (NT), kortskaftad ärgspik (NT), motaggsvamp (NT), scharlakansvaxskivling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toppvaxskivling (S), vedticka (S), zontaggsvamp (S) och vanlig groda (§6).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42590"/>
            <wp:docPr id="1" name="Picture 1"/>
            <wp:cNvGraphicFramePr>
              <a:graphicFrameLocks noChangeAspect="1"/>
            </wp:cNvGraphicFramePr>
            <a:graphic>
              <a:graphicData uri="http://schemas.openxmlformats.org/drawingml/2006/picture">
                <pic:pic>
                  <pic:nvPicPr>
                    <pic:cNvPr id="0" name="A 21670-2022.png"/>
                    <pic:cNvPicPr/>
                  </pic:nvPicPr>
                  <pic:blipFill>
                    <a:blip r:embed="rId16"/>
                    <a:stretch>
                      <a:fillRect/>
                    </a:stretch>
                  </pic:blipFill>
                  <pic:spPr>
                    <a:xfrm>
                      <a:off x="0" y="0"/>
                      <a:ext cx="5486400" cy="33425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Entita (NT, §4)</w:t>
      </w:r>
    </w:p>
    <w:p>
      <w:pPr>
        <w:pStyle w:val="ListBullet"/>
      </w:pPr>
      <w:r>
        <w:t>Spillkråka (NT, §4)</w:t>
      </w:r>
    </w:p>
    <w:p>
      <w:pPr>
        <w:pStyle w:val="ListBullet"/>
      </w:pPr>
      <w:r>
        <w:t>Svartvit flugsnappare (NT, §4)</w:t>
      </w:r>
    </w:p>
    <w:p>
      <w:pPr>
        <w:pStyle w:val="ListBullet"/>
      </w:pPr>
      <w:r>
        <w:t>Vanlig groda (§6)</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6574883, E 496471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